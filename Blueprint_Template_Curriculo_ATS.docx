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9DD8B" w14:textId="77777777" w:rsidR="004D0EFC" w:rsidRPr="00E13BD1" w:rsidRDefault="00000000">
      <w:pPr>
        <w:pStyle w:val="BlueprintTitle"/>
        <w:rPr>
          <w:rFonts w:ascii="Times New Roman" w:hAnsi="Times New Roman" w:cs="Times New Roman"/>
          <w:bCs/>
          <w:color w:val="000000" w:themeColor="text1"/>
          <w:sz w:val="52"/>
          <w:szCs w:val="52"/>
          <w:lang w:val="pt-BR"/>
        </w:rPr>
      </w:pPr>
      <w:r w:rsidRPr="00E13BD1">
        <w:rPr>
          <w:rFonts w:ascii="Times New Roman" w:hAnsi="Times New Roman" w:cs="Times New Roman"/>
          <w:bCs/>
          <w:color w:val="000000" w:themeColor="text1"/>
          <w:sz w:val="52"/>
          <w:szCs w:val="52"/>
          <w:lang w:val="pt-BR"/>
        </w:rPr>
        <w:t>{{dados_contato.nome_completo}}</w:t>
      </w:r>
    </w:p>
    <w:p w14:paraId="56C4F024" w14:textId="77777777" w:rsidR="004D0EFC" w:rsidRPr="002F4BED" w:rsidRDefault="00000000">
      <w:pPr>
        <w:pStyle w:val="BlueprintSubtitle"/>
        <w:rPr>
          <w:rFonts w:ascii="Times New Roman" w:hAnsi="Times New Roman" w:cs="Times New Roman"/>
          <w:color w:val="000000" w:themeColor="text1"/>
          <w:lang w:val="pt-BR"/>
        </w:rPr>
      </w:pPr>
      <w:r w:rsidRPr="002F4BED">
        <w:rPr>
          <w:rFonts w:ascii="Times New Roman" w:hAnsi="Times New Roman" w:cs="Times New Roman"/>
          <w:b w:val="0"/>
          <w:color w:val="000000" w:themeColor="text1"/>
          <w:lang w:val="pt-BR"/>
        </w:rPr>
        <w:t>{{dados_contato.cargo_desejado}}</w:t>
      </w:r>
    </w:p>
    <w:p w14:paraId="117E8879" w14:textId="77777777" w:rsidR="001527DE" w:rsidRDefault="00000000" w:rsidP="001527DE">
      <w:pPr>
        <w:pStyle w:val="BlueprintContact"/>
        <w:spacing w:after="0"/>
        <w:rPr>
          <w:rFonts w:ascii="Times New Roman" w:hAnsi="Times New Roman" w:cs="Times New Roman"/>
          <w:color w:val="000000" w:themeColor="text1"/>
          <w:lang w:val="pt-BR"/>
        </w:rPr>
      </w:pPr>
      <w:r w:rsidRPr="002F4BED">
        <w:rPr>
          <w:rFonts w:ascii="Times New Roman" w:hAnsi="Times New Roman" w:cs="Times New Roman"/>
          <w:color w:val="000000" w:themeColor="text1"/>
          <w:lang w:val="pt-BR"/>
        </w:rPr>
        <w:t>{{dados_contato.cidade}} - {{dados_contato.estado}}  |  {{dados_contato.telefone}}  |  {{dados_contato.email}}</w:t>
      </w:r>
    </w:p>
    <w:p w14:paraId="5C3D7C54" w14:textId="7E68B1EB" w:rsidR="004D0EFC" w:rsidRPr="002F4BED" w:rsidRDefault="00000000" w:rsidP="001527DE">
      <w:pPr>
        <w:pStyle w:val="BlueprintContact"/>
        <w:spacing w:after="0"/>
        <w:rPr>
          <w:rFonts w:ascii="Times New Roman" w:hAnsi="Times New Roman" w:cs="Times New Roman"/>
          <w:color w:val="000000" w:themeColor="text1"/>
          <w:lang w:val="pt-BR"/>
        </w:rPr>
      </w:pPr>
      <w:r w:rsidRPr="002F4BED">
        <w:rPr>
          <w:rFonts w:ascii="Times New Roman" w:hAnsi="Times New Roman" w:cs="Times New Roman"/>
          <w:b/>
          <w:bCs/>
          <w:color w:val="000000" w:themeColor="text1"/>
          <w:lang w:val="pt-BR"/>
        </w:rPr>
        <w:t>LinkedIn</w:t>
      </w:r>
      <w:r w:rsidRPr="002F4BED">
        <w:rPr>
          <w:rFonts w:ascii="Times New Roman" w:hAnsi="Times New Roman" w:cs="Times New Roman"/>
          <w:color w:val="000000" w:themeColor="text1"/>
          <w:lang w:val="pt-BR"/>
        </w:rPr>
        <w:t xml:space="preserve">: {{dados_contato.linkedin_url}}  |  </w:t>
      </w:r>
      <w:r w:rsidRPr="002F4BED">
        <w:rPr>
          <w:rFonts w:ascii="Times New Roman" w:hAnsi="Times New Roman" w:cs="Times New Roman"/>
          <w:b/>
          <w:bCs/>
          <w:color w:val="000000" w:themeColor="text1"/>
          <w:lang w:val="pt-BR"/>
        </w:rPr>
        <w:t>GitHub</w:t>
      </w:r>
      <w:r w:rsidR="002F4BED" w:rsidRPr="002F4BED">
        <w:rPr>
          <w:rFonts w:ascii="Times New Roman" w:hAnsi="Times New Roman" w:cs="Times New Roman"/>
          <w:b/>
          <w:bCs/>
          <w:color w:val="000000" w:themeColor="text1"/>
          <w:lang w:val="pt-BR"/>
        </w:rPr>
        <w:t xml:space="preserve"> </w:t>
      </w:r>
      <w:r w:rsidRPr="002F4BED">
        <w:rPr>
          <w:rFonts w:ascii="Times New Roman" w:hAnsi="Times New Roman" w:cs="Times New Roman"/>
          <w:b/>
          <w:bCs/>
          <w:color w:val="000000" w:themeColor="text1"/>
          <w:lang w:val="pt-BR"/>
        </w:rPr>
        <w:t>/</w:t>
      </w:r>
      <w:r w:rsidR="002F4BED" w:rsidRPr="002F4BED">
        <w:rPr>
          <w:rFonts w:ascii="Times New Roman" w:hAnsi="Times New Roman" w:cs="Times New Roman"/>
          <w:b/>
          <w:bCs/>
          <w:color w:val="000000" w:themeColor="text1"/>
          <w:lang w:val="pt-BR"/>
        </w:rPr>
        <w:t xml:space="preserve"> </w:t>
      </w:r>
      <w:r w:rsidRPr="002F4BED">
        <w:rPr>
          <w:rFonts w:ascii="Times New Roman" w:hAnsi="Times New Roman" w:cs="Times New Roman"/>
          <w:b/>
          <w:bCs/>
          <w:color w:val="000000" w:themeColor="text1"/>
          <w:lang w:val="pt-BR"/>
        </w:rPr>
        <w:t>Portfólio</w:t>
      </w:r>
      <w:r w:rsidRPr="002F4BED">
        <w:rPr>
          <w:rFonts w:ascii="Times New Roman" w:hAnsi="Times New Roman" w:cs="Times New Roman"/>
          <w:color w:val="000000" w:themeColor="text1"/>
          <w:lang w:val="pt-BR"/>
        </w:rPr>
        <w:t>: {{dados_contato.github_portfolio_url}}</w:t>
      </w:r>
    </w:p>
    <w:p w14:paraId="3DD787E5" w14:textId="77777777" w:rsidR="004D0EFC" w:rsidRPr="00E13BD1" w:rsidRDefault="00000000">
      <w:pPr>
        <w:pStyle w:val="BlueprintH1"/>
        <w:pBdr>
          <w:bottom w:val="single" w:sz="6" w:space="1" w:color="1B365D"/>
        </w:pBd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E13BD1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RESUMO PROFISSIONAL</w:t>
      </w:r>
    </w:p>
    <w:p w14:paraId="10852CD1" w14:textId="77777777" w:rsidR="004D0EFC" w:rsidRPr="00E13BD1" w:rsidRDefault="00000000" w:rsidP="001527DE">
      <w:pPr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pt-BR"/>
        </w:rPr>
      </w:pPr>
      <w:r w:rsidRPr="00E13BD1">
        <w:rPr>
          <w:rFonts w:ascii="Times New Roman" w:hAnsi="Times New Roman" w:cs="Times New Roman"/>
          <w:color w:val="000000" w:themeColor="text1"/>
          <w:sz w:val="20"/>
          <w:szCs w:val="20"/>
          <w:lang w:val="pt-BR"/>
        </w:rPr>
        <w:t>{{resumo_profissional}}</w:t>
      </w:r>
    </w:p>
    <w:p w14:paraId="6015127C" w14:textId="77777777" w:rsidR="004D0EFC" w:rsidRPr="00E13BD1" w:rsidRDefault="00000000">
      <w:pPr>
        <w:pStyle w:val="BlueprintH1"/>
        <w:pBdr>
          <w:bottom w:val="single" w:sz="6" w:space="1" w:color="1B365D"/>
        </w:pBd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E13BD1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PRINCIPAIS COMPETÊNCIAS</w:t>
      </w:r>
    </w:p>
    <w:p w14:paraId="2373009B" w14:textId="77777777" w:rsidR="004D0EFC" w:rsidRPr="00E13BD1" w:rsidRDefault="00000000" w:rsidP="001527DE">
      <w:pPr>
        <w:pStyle w:val="ListBullet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13BD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Hard </w:t>
      </w:r>
      <w:proofErr w:type="gramStart"/>
      <w:r w:rsidRPr="00E13BD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Skills</w:t>
      </w:r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>: {</w:t>
      </w:r>
      <w:proofErr w:type="gramEnd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% for skill in </w:t>
      </w:r>
      <w:proofErr w:type="spellStart"/>
      <w:proofErr w:type="gramStart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>competencias.hard</w:t>
      </w:r>
      <w:proofErr w:type="gramEnd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>_skills</w:t>
      </w:r>
      <w:proofErr w:type="spellEnd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>%}{</w:t>
      </w:r>
      <w:proofErr w:type="gramEnd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>{skill</w:t>
      </w:r>
      <w:proofErr w:type="gramStart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>}}{</w:t>
      </w:r>
      <w:proofErr w:type="gramEnd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% if not </w:t>
      </w:r>
      <w:proofErr w:type="spellStart"/>
      <w:proofErr w:type="gramStart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>loop.last</w:t>
      </w:r>
      <w:proofErr w:type="spellEnd"/>
      <w:proofErr w:type="gramEnd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%}</w:t>
      </w:r>
      <w:proofErr w:type="gramStart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>, {%</w:t>
      </w:r>
      <w:proofErr w:type="gramEnd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endif </w:t>
      </w:r>
      <w:proofErr w:type="gramStart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>%}{</w:t>
      </w:r>
      <w:proofErr w:type="gramEnd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% </w:t>
      </w:r>
      <w:proofErr w:type="spellStart"/>
      <w:proofErr w:type="gramStart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>endfor</w:t>
      </w:r>
      <w:proofErr w:type="spellEnd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%}</w:t>
      </w:r>
      <w:proofErr w:type="gramEnd"/>
    </w:p>
    <w:p w14:paraId="0DEB00D2" w14:textId="77777777" w:rsidR="004D0EFC" w:rsidRPr="00E13BD1" w:rsidRDefault="00000000" w:rsidP="001527DE">
      <w:pPr>
        <w:pStyle w:val="ListBullet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13BD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Sistemas e </w:t>
      </w:r>
      <w:proofErr w:type="gramStart"/>
      <w:r w:rsidRPr="00E13BD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Ferramentas</w:t>
      </w:r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>: {</w:t>
      </w:r>
      <w:proofErr w:type="gramEnd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% for tool in </w:t>
      </w:r>
      <w:proofErr w:type="spellStart"/>
      <w:proofErr w:type="gramStart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>competencias.sistemas</w:t>
      </w:r>
      <w:proofErr w:type="gramEnd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>_ferramentas</w:t>
      </w:r>
      <w:proofErr w:type="spellEnd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>%}{</w:t>
      </w:r>
      <w:proofErr w:type="gramEnd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>{tool</w:t>
      </w:r>
      <w:proofErr w:type="gramStart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>}}{</w:t>
      </w:r>
      <w:proofErr w:type="gramEnd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% if not </w:t>
      </w:r>
      <w:proofErr w:type="spellStart"/>
      <w:proofErr w:type="gramStart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>loop.last</w:t>
      </w:r>
      <w:proofErr w:type="spellEnd"/>
      <w:proofErr w:type="gramEnd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%}</w:t>
      </w:r>
      <w:proofErr w:type="gramStart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>, {%</w:t>
      </w:r>
      <w:proofErr w:type="gramEnd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endif </w:t>
      </w:r>
      <w:proofErr w:type="gramStart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>%}{</w:t>
      </w:r>
      <w:proofErr w:type="gramEnd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% </w:t>
      </w:r>
      <w:proofErr w:type="spellStart"/>
      <w:proofErr w:type="gramStart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>endfor</w:t>
      </w:r>
      <w:proofErr w:type="spellEnd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%}</w:t>
      </w:r>
      <w:proofErr w:type="gramEnd"/>
    </w:p>
    <w:p w14:paraId="0B8B28D9" w14:textId="77777777" w:rsidR="004D0EFC" w:rsidRPr="00E13BD1" w:rsidRDefault="00000000" w:rsidP="001527DE">
      <w:pPr>
        <w:pStyle w:val="ListBullet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13BD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Soft Skills &amp; </w:t>
      </w:r>
      <w:proofErr w:type="spellStart"/>
      <w:proofErr w:type="gramStart"/>
      <w:r w:rsidRPr="00E13BD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Idiomas</w:t>
      </w:r>
      <w:proofErr w:type="spellEnd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>: {</w:t>
      </w:r>
      <w:proofErr w:type="gramEnd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% for item in </w:t>
      </w:r>
      <w:proofErr w:type="spellStart"/>
      <w:proofErr w:type="gramStart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>competencias.soft</w:t>
      </w:r>
      <w:proofErr w:type="gramEnd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>_skills_idiomas</w:t>
      </w:r>
      <w:proofErr w:type="spellEnd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>%}{</w:t>
      </w:r>
      <w:proofErr w:type="gramEnd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>{item</w:t>
      </w:r>
      <w:proofErr w:type="gramStart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>}}{</w:t>
      </w:r>
      <w:proofErr w:type="gramEnd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% if not </w:t>
      </w:r>
      <w:proofErr w:type="spellStart"/>
      <w:proofErr w:type="gramStart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>loop.last</w:t>
      </w:r>
      <w:proofErr w:type="spellEnd"/>
      <w:proofErr w:type="gramEnd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%}</w:t>
      </w:r>
      <w:proofErr w:type="gramStart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>, {%</w:t>
      </w:r>
      <w:proofErr w:type="gramEnd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endif </w:t>
      </w:r>
      <w:proofErr w:type="gramStart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>%}{</w:t>
      </w:r>
      <w:proofErr w:type="gramEnd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% </w:t>
      </w:r>
      <w:proofErr w:type="spellStart"/>
      <w:proofErr w:type="gramStart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>endfor</w:t>
      </w:r>
      <w:proofErr w:type="spellEnd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%}</w:t>
      </w:r>
      <w:proofErr w:type="gramEnd"/>
    </w:p>
    <w:p w14:paraId="74AAB4EA" w14:textId="77777777" w:rsidR="004D0EFC" w:rsidRPr="00E13BD1" w:rsidRDefault="00000000">
      <w:pPr>
        <w:pStyle w:val="BlueprintH1"/>
        <w:pBdr>
          <w:bottom w:val="single" w:sz="6" w:space="1" w:color="1B365D"/>
        </w:pBd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E13BD1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EXPERIÊNCIA PROFISSIONAL</w:t>
      </w:r>
    </w:p>
    <w:p w14:paraId="0DE11BF4" w14:textId="77777777" w:rsidR="001527DE" w:rsidRDefault="00000000" w:rsidP="001527DE">
      <w:pPr>
        <w:spacing w:after="0"/>
        <w:rPr>
          <w:rFonts w:ascii="Times New Roman" w:hAnsi="Times New Roman" w:cs="Times New Roman"/>
          <w:b/>
          <w:color w:val="000000" w:themeColor="text1"/>
          <w:sz w:val="20"/>
          <w:szCs w:val="20"/>
          <w:lang w:val="pt-BR"/>
        </w:rPr>
      </w:pPr>
      <w:r w:rsidRPr="005D41D1">
        <w:rPr>
          <w:rFonts w:ascii="Times New Roman" w:hAnsi="Times New Roman" w:cs="Times New Roman"/>
          <w:b/>
          <w:color w:val="000000" w:themeColor="text1"/>
          <w:sz w:val="20"/>
          <w:szCs w:val="20"/>
          <w:lang w:val="pt-BR"/>
        </w:rPr>
        <w:t>{% for exp in experiencias_profissionais %}</w:t>
      </w:r>
    </w:p>
    <w:p w14:paraId="795D8921" w14:textId="4E4884BC" w:rsidR="002F4BED" w:rsidRPr="005D41D1" w:rsidRDefault="00000000" w:rsidP="001527DE">
      <w:pPr>
        <w:spacing w:after="0"/>
        <w:rPr>
          <w:rFonts w:ascii="Times New Roman" w:hAnsi="Times New Roman" w:cs="Times New Roman"/>
          <w:color w:val="000000" w:themeColor="text1"/>
          <w:sz w:val="20"/>
          <w:szCs w:val="20"/>
          <w:lang w:val="pt-BR"/>
        </w:rPr>
      </w:pPr>
      <w:r w:rsidRPr="005D41D1">
        <w:rPr>
          <w:rFonts w:ascii="Times New Roman" w:hAnsi="Times New Roman" w:cs="Times New Roman"/>
          <w:b/>
          <w:color w:val="000000" w:themeColor="text1"/>
          <w:sz w:val="20"/>
          <w:szCs w:val="20"/>
          <w:lang w:val="pt-BR"/>
        </w:rPr>
        <w:t>{{exp.cargo}}</w:t>
      </w:r>
      <w:r w:rsidR="001527DE">
        <w:rPr>
          <w:rFonts w:ascii="Times New Roman" w:hAnsi="Times New Roman" w:cs="Times New Roman"/>
          <w:b/>
          <w:color w:val="000000" w:themeColor="text1"/>
          <w:sz w:val="20"/>
          <w:szCs w:val="20"/>
          <w:lang w:val="pt-BR"/>
        </w:rPr>
        <w:t xml:space="preserve"> </w:t>
      </w:r>
      <w:r w:rsidR="002F4BED" w:rsidRPr="005D41D1">
        <w:rPr>
          <w:rFonts w:ascii="Times New Roman" w:hAnsi="Times New Roman" w:cs="Times New Roman"/>
          <w:color w:val="000000" w:themeColor="text1"/>
          <w:sz w:val="20"/>
          <w:szCs w:val="20"/>
          <w:lang w:val="pt-BR"/>
        </w:rPr>
        <w:t xml:space="preserve"> </w:t>
      </w:r>
      <w:r w:rsidR="001527DE">
        <w:rPr>
          <w:rFonts w:ascii="Times New Roman" w:hAnsi="Times New Roman" w:cs="Times New Roman"/>
          <w:color w:val="000000" w:themeColor="text1"/>
          <w:sz w:val="20"/>
          <w:szCs w:val="20"/>
          <w:lang w:val="pt-BR"/>
        </w:rPr>
        <w:t xml:space="preserve">    </w:t>
      </w:r>
      <w:r w:rsidR="002F4BED" w:rsidRPr="005D41D1">
        <w:rPr>
          <w:rFonts w:ascii="Times New Roman" w:hAnsi="Times New Roman" w:cs="Times New Roman"/>
          <w:b/>
          <w:color w:val="000000" w:themeColor="text1"/>
          <w:sz w:val="20"/>
          <w:szCs w:val="20"/>
          <w:lang w:val="pt-BR"/>
        </w:rPr>
        <w:t>{{exp.data_inicio}} – {{exp.data_fim}}</w:t>
      </w:r>
    </w:p>
    <w:p w14:paraId="560B4420" w14:textId="77777777" w:rsidR="00D0768B" w:rsidRDefault="00000000" w:rsidP="001527DE">
      <w:pPr>
        <w:keepNext/>
        <w:tabs>
          <w:tab w:val="right" w:pos="9360"/>
        </w:tabs>
        <w:spacing w:before="80" w:after="40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pt-BR"/>
        </w:rPr>
      </w:pPr>
      <w:r w:rsidRPr="005D41D1">
        <w:rPr>
          <w:rFonts w:ascii="Times New Roman" w:hAnsi="Times New Roman" w:cs="Times New Roman"/>
          <w:color w:val="000000" w:themeColor="text1"/>
          <w:sz w:val="20"/>
          <w:szCs w:val="20"/>
          <w:lang w:val="pt-BR"/>
        </w:rPr>
        <w:t>{{exp.empresa}}</w:t>
      </w:r>
      <w:r w:rsidRPr="005D41D1">
        <w:rPr>
          <w:rFonts w:ascii="Times New Roman" w:hAnsi="Times New Roman" w:cs="Times New Roman"/>
          <w:color w:val="000000" w:themeColor="text1"/>
          <w:sz w:val="20"/>
          <w:szCs w:val="20"/>
          <w:lang w:val="pt-BR"/>
        </w:rPr>
        <w:tab/>
      </w:r>
    </w:p>
    <w:p w14:paraId="7A6983F0" w14:textId="00A50707" w:rsidR="005D41D1" w:rsidRPr="005D41D1" w:rsidRDefault="00000000" w:rsidP="001527DE">
      <w:pPr>
        <w:keepNext/>
        <w:tabs>
          <w:tab w:val="right" w:pos="9360"/>
        </w:tabs>
        <w:spacing w:before="80" w:after="40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pt-BR"/>
        </w:rPr>
      </w:pPr>
      <w:r w:rsidRPr="005D41D1">
        <w:rPr>
          <w:rFonts w:ascii="Times New Roman" w:hAnsi="Times New Roman" w:cs="Times New Roman"/>
          <w:color w:val="000000" w:themeColor="text1"/>
          <w:sz w:val="20"/>
          <w:szCs w:val="20"/>
          <w:lang w:val="pt-BR"/>
        </w:rPr>
        <w:t>{% for conquista in exp.conquistas_e_atividades %}</w:t>
      </w:r>
    </w:p>
    <w:p w14:paraId="133CE8C5" w14:textId="63AAC561" w:rsidR="004D0EFC" w:rsidRPr="0029029D" w:rsidRDefault="00000000" w:rsidP="001527DE">
      <w:pPr>
        <w:pStyle w:val="ListBullet"/>
        <w:jc w:val="both"/>
        <w:rPr>
          <w:sz w:val="20"/>
          <w:szCs w:val="20"/>
          <w:lang w:val="pt-BR"/>
        </w:rPr>
      </w:pPr>
      <w:r w:rsidRPr="005D41D1">
        <w:rPr>
          <w:sz w:val="20"/>
          <w:szCs w:val="20"/>
          <w:lang w:val="pt-BR"/>
        </w:rPr>
        <w:t>{{conquista}}</w:t>
      </w:r>
      <w:r w:rsidRPr="0029029D">
        <w:rPr>
          <w:rFonts w:ascii="Times New Roman" w:hAnsi="Times New Roman" w:cs="Times New Roman"/>
          <w:color w:val="000000" w:themeColor="text1"/>
          <w:sz w:val="20"/>
          <w:szCs w:val="20"/>
          <w:lang w:val="pt-BR"/>
        </w:rPr>
        <w:t>{% endfor %}</w:t>
      </w:r>
    </w:p>
    <w:p w14:paraId="22BA9739" w14:textId="77777777" w:rsidR="004D0EFC" w:rsidRPr="005D41D1" w:rsidRDefault="00000000" w:rsidP="001527DE">
      <w:pPr>
        <w:spacing w:after="120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pt-BR"/>
        </w:rPr>
      </w:pPr>
      <w:r w:rsidRPr="005D41D1">
        <w:rPr>
          <w:rFonts w:ascii="Times New Roman" w:hAnsi="Times New Roman" w:cs="Times New Roman"/>
          <w:b/>
          <w:color w:val="000000" w:themeColor="text1"/>
          <w:sz w:val="20"/>
          <w:szCs w:val="20"/>
          <w:lang w:val="pt-BR"/>
        </w:rPr>
        <w:t>{% endfor %}</w:t>
      </w:r>
    </w:p>
    <w:p w14:paraId="6B482E63" w14:textId="77777777" w:rsidR="004D0EFC" w:rsidRPr="005D41D1" w:rsidRDefault="00000000">
      <w:pPr>
        <w:pStyle w:val="BlueprintH1"/>
        <w:pBdr>
          <w:bottom w:val="single" w:sz="6" w:space="1" w:color="1B365D"/>
        </w:pBd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5D41D1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FORMAÇÃO ACADÊMICA</w:t>
      </w:r>
    </w:p>
    <w:p w14:paraId="4B286D26" w14:textId="77777777" w:rsidR="004D0EFC" w:rsidRPr="00E13BD1" w:rsidRDefault="00000000">
      <w:pPr>
        <w:spacing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13BD1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{% for </w:t>
      </w:r>
      <w:proofErr w:type="spellStart"/>
      <w:r w:rsidRPr="00E13BD1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edu</w:t>
      </w:r>
      <w:proofErr w:type="spellEnd"/>
      <w:r w:rsidRPr="00E13BD1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in </w:t>
      </w:r>
      <w:proofErr w:type="spellStart"/>
      <w:r w:rsidRPr="00E13BD1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formacao_</w:t>
      </w:r>
      <w:proofErr w:type="gramStart"/>
      <w:r w:rsidRPr="00E13BD1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academica</w:t>
      </w:r>
      <w:proofErr w:type="spellEnd"/>
      <w:r w:rsidRPr="00E13BD1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%}</w:t>
      </w:r>
      <w:proofErr w:type="gramEnd"/>
    </w:p>
    <w:p w14:paraId="68F014E8" w14:textId="77777777" w:rsidR="004D0EFC" w:rsidRPr="00E13BD1" w:rsidRDefault="00000000">
      <w:pPr>
        <w:tabs>
          <w:tab w:val="right" w:pos="9360"/>
        </w:tabs>
        <w:spacing w:before="40" w:after="4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13BD1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{{</w:t>
      </w:r>
      <w:proofErr w:type="spellStart"/>
      <w:proofErr w:type="gramStart"/>
      <w:r w:rsidRPr="00E13BD1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edu.curso</w:t>
      </w:r>
      <w:proofErr w:type="spellEnd"/>
      <w:r w:rsidRPr="00E13BD1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}}</w:t>
      </w:r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|</w:t>
      </w:r>
      <w:proofErr w:type="gramEnd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{{</w:t>
      </w:r>
      <w:proofErr w:type="spellStart"/>
      <w:proofErr w:type="gramStart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>edu.instituicao</w:t>
      </w:r>
      <w:proofErr w:type="spellEnd"/>
      <w:proofErr w:type="gramEnd"/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>}}</w:t>
      </w:r>
      <w:r w:rsidRPr="00E13BD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13BD1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{{</w:t>
      </w:r>
      <w:proofErr w:type="spellStart"/>
      <w:r w:rsidRPr="00E13BD1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edu.ano_conclusao</w:t>
      </w:r>
      <w:proofErr w:type="spellEnd"/>
      <w:r w:rsidRPr="00E13BD1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}}</w:t>
      </w:r>
    </w:p>
    <w:p w14:paraId="5D5EFAC5" w14:textId="77777777" w:rsidR="004D0EFC" w:rsidRPr="00E13BD1" w:rsidRDefault="00000000">
      <w:pPr>
        <w:spacing w:after="120"/>
        <w:rPr>
          <w:rFonts w:ascii="Times New Roman" w:hAnsi="Times New Roman" w:cs="Times New Roman"/>
          <w:color w:val="000000" w:themeColor="text1"/>
          <w:sz w:val="20"/>
          <w:szCs w:val="20"/>
          <w:lang w:val="pt-BR"/>
        </w:rPr>
      </w:pPr>
      <w:r w:rsidRPr="00E13BD1">
        <w:rPr>
          <w:rFonts w:ascii="Times New Roman" w:hAnsi="Times New Roman" w:cs="Times New Roman"/>
          <w:b/>
          <w:color w:val="000000" w:themeColor="text1"/>
          <w:sz w:val="20"/>
          <w:szCs w:val="20"/>
          <w:lang w:val="pt-BR"/>
        </w:rPr>
        <w:t>{% endfor %}</w:t>
      </w:r>
    </w:p>
    <w:p w14:paraId="1FC74663" w14:textId="77777777" w:rsidR="004D0EFC" w:rsidRPr="00E13BD1" w:rsidRDefault="00000000">
      <w:pPr>
        <w:pStyle w:val="BlueprintH1"/>
        <w:pBdr>
          <w:bottom w:val="single" w:sz="6" w:space="1" w:color="1B365D"/>
        </w:pBd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E13BD1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CERTIFICAÇÕES E CURSOS COMPLEMENTARES</w:t>
      </w:r>
    </w:p>
    <w:p w14:paraId="3AE4103E" w14:textId="77777777" w:rsidR="004D0EFC" w:rsidRPr="00D0768B" w:rsidRDefault="00000000">
      <w:pPr>
        <w:spacing w:after="0"/>
        <w:rPr>
          <w:rFonts w:ascii="Times New Roman" w:hAnsi="Times New Roman" w:cs="Times New Roman"/>
          <w:color w:val="000000" w:themeColor="text1"/>
          <w:sz w:val="20"/>
          <w:szCs w:val="20"/>
          <w:lang w:val="pt-BR"/>
        </w:rPr>
      </w:pPr>
      <w:r w:rsidRPr="00D0768B">
        <w:rPr>
          <w:rFonts w:ascii="Times New Roman" w:hAnsi="Times New Roman" w:cs="Times New Roman"/>
          <w:b/>
          <w:color w:val="000000" w:themeColor="text1"/>
          <w:sz w:val="20"/>
          <w:szCs w:val="20"/>
          <w:lang w:val="pt-BR"/>
        </w:rPr>
        <w:t>{% for cert in certificacoes_cursos %}</w:t>
      </w:r>
    </w:p>
    <w:p w14:paraId="5A4FF0EA" w14:textId="77777777" w:rsidR="004D0EFC" w:rsidRPr="00D0768B" w:rsidRDefault="00000000">
      <w:pPr>
        <w:pStyle w:val="ListBullet"/>
        <w:spacing w:after="40"/>
        <w:rPr>
          <w:rFonts w:ascii="Times New Roman" w:hAnsi="Times New Roman" w:cs="Times New Roman"/>
          <w:color w:val="000000" w:themeColor="text1"/>
          <w:sz w:val="20"/>
          <w:szCs w:val="20"/>
          <w:lang w:val="pt-BR"/>
        </w:rPr>
      </w:pPr>
      <w:r w:rsidRPr="00D0768B">
        <w:rPr>
          <w:rFonts w:ascii="Times New Roman" w:hAnsi="Times New Roman" w:cs="Times New Roman"/>
          <w:color w:val="000000" w:themeColor="text1"/>
          <w:sz w:val="20"/>
          <w:szCs w:val="20"/>
          <w:lang w:val="pt-BR"/>
        </w:rPr>
        <w:t>{{cert.nome_item}} {% if cert.instituicao_emissora %}– {{cert.instituicao_emissora}}{% endif %}{% if cert.ano %} ({{cert.ano}}){% endif %}</w:t>
      </w:r>
    </w:p>
    <w:p w14:paraId="47DA2B68" w14:textId="77777777" w:rsidR="004D0EFC" w:rsidRPr="00E13BD1" w:rsidRDefault="00000000">
      <w:pPr>
        <w:spacing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13BD1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{% </w:t>
      </w:r>
      <w:proofErr w:type="spellStart"/>
      <w:r w:rsidRPr="00E13BD1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endfor</w:t>
      </w:r>
      <w:proofErr w:type="spellEnd"/>
      <w:r w:rsidRPr="00E13BD1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%}</w:t>
      </w:r>
    </w:p>
    <w:sectPr w:rsidR="004D0EFC" w:rsidRPr="00E13BD1" w:rsidSect="002F4B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1336290">
    <w:abstractNumId w:val="8"/>
  </w:num>
  <w:num w:numId="2" w16cid:durableId="2111006457">
    <w:abstractNumId w:val="6"/>
  </w:num>
  <w:num w:numId="3" w16cid:durableId="1943298301">
    <w:abstractNumId w:val="5"/>
  </w:num>
  <w:num w:numId="4" w16cid:durableId="1678196261">
    <w:abstractNumId w:val="4"/>
  </w:num>
  <w:num w:numId="5" w16cid:durableId="154928013">
    <w:abstractNumId w:val="7"/>
  </w:num>
  <w:num w:numId="6" w16cid:durableId="2034960590">
    <w:abstractNumId w:val="3"/>
  </w:num>
  <w:num w:numId="7" w16cid:durableId="296494406">
    <w:abstractNumId w:val="2"/>
  </w:num>
  <w:num w:numId="8" w16cid:durableId="1749956053">
    <w:abstractNumId w:val="1"/>
  </w:num>
  <w:num w:numId="9" w16cid:durableId="31469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E86"/>
    <w:rsid w:val="0006063C"/>
    <w:rsid w:val="0015074B"/>
    <w:rsid w:val="001527DE"/>
    <w:rsid w:val="002357A7"/>
    <w:rsid w:val="0029029D"/>
    <w:rsid w:val="0029639D"/>
    <w:rsid w:val="002F4BED"/>
    <w:rsid w:val="00326F90"/>
    <w:rsid w:val="004D0EFC"/>
    <w:rsid w:val="005D41D1"/>
    <w:rsid w:val="00905835"/>
    <w:rsid w:val="00943EEA"/>
    <w:rsid w:val="00A51F00"/>
    <w:rsid w:val="00AA1D8D"/>
    <w:rsid w:val="00B47730"/>
    <w:rsid w:val="00C8469C"/>
    <w:rsid w:val="00CB0664"/>
    <w:rsid w:val="00D0768B"/>
    <w:rsid w:val="00E13B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AB7567"/>
  <w14:defaultImageDpi w14:val="330"/>
  <w15:docId w15:val="{35B47AD1-3568-4085-8BE3-603E1F825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2B2B2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ueprintTitle">
    <w:name w:val="BlueprintTitle"/>
    <w:pPr>
      <w:spacing w:after="40"/>
      <w:jc w:val="center"/>
    </w:pPr>
    <w:rPr>
      <w:rFonts w:ascii="Arial" w:hAnsi="Arial"/>
      <w:b/>
      <w:color w:val="1B365D"/>
      <w:sz w:val="44"/>
    </w:rPr>
  </w:style>
  <w:style w:type="paragraph" w:customStyle="1" w:styleId="BlueprintSubtitle">
    <w:name w:val="BlueprintSubtitle"/>
    <w:pPr>
      <w:spacing w:after="120"/>
      <w:jc w:val="center"/>
    </w:pPr>
    <w:rPr>
      <w:rFonts w:ascii="Arial" w:hAnsi="Arial"/>
      <w:b/>
      <w:color w:val="1B365D"/>
      <w:sz w:val="26"/>
    </w:rPr>
  </w:style>
  <w:style w:type="paragraph" w:customStyle="1" w:styleId="BlueprintContact">
    <w:name w:val="BlueprintContact"/>
    <w:pPr>
      <w:spacing w:after="280"/>
      <w:jc w:val="center"/>
    </w:pPr>
    <w:rPr>
      <w:rFonts w:ascii="Arial" w:hAnsi="Arial"/>
      <w:color w:val="2B2B2B"/>
      <w:sz w:val="20"/>
    </w:rPr>
  </w:style>
  <w:style w:type="paragraph" w:customStyle="1" w:styleId="BlueprintH1">
    <w:name w:val="BlueprintH1"/>
    <w:pPr>
      <w:keepNext/>
      <w:spacing w:before="280" w:after="80"/>
    </w:pPr>
    <w:rPr>
      <w:rFonts w:ascii="Arial" w:hAnsi="Arial"/>
      <w:b/>
      <w:color w:val="1B365D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205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SamuelS</cp:lastModifiedBy>
  <cp:revision>7</cp:revision>
  <dcterms:created xsi:type="dcterms:W3CDTF">2013-12-23T23:15:00Z</dcterms:created>
  <dcterms:modified xsi:type="dcterms:W3CDTF">2026-07-02T18:44:00Z</dcterms:modified>
  <cp:category/>
</cp:coreProperties>
</file>